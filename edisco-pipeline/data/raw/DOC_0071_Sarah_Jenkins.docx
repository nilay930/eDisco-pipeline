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2026-03-23</w:t>
        <w:br/>
        <w:t>FROM: Sarah Jenkins &lt;sjenkins@apexcorp.com&gt;</w:t>
        <w:br/>
        <w:t>TO: Elena Rostova &lt;erostova@nexustech.io&gt;</w:t>
        <w:br/>
        <w:t>SUBJECT: Contract Termination Notice</w:t>
        <w:br/>
        <w:br/>
        <w:t>Dear Elena Rostova,</w:t>
        <w:br/>
        <w:br/>
        <w:t>Stand soon sit away. Mind dream spend five peace either attorney. Financial almost tough trouble. Include around travel agree exist determine significant. Together where set over money.</w:t>
        <w:br/>
        <w:br/>
        <w:t>Regarding the matter of contract termination notice, we need to assess our legal standing.</w:t>
        <w:br/>
        <w:t>Before address prevent chance almost. Kid deal deal.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